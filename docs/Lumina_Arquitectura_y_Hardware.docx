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Lumina: hardware, funciones y comunicación</w:t>
      </w:r>
    </w:p>
    <w:p>
      <w:r>
        <w:t xml:space="preserve">Cómo se conecta cada pieza del hardware disponible, qué función de Lumina habilita y cómo viajan los mensajes entre ellas. Los diagramas son </w:t>
      </w:r>
      <w:r>
        <w:rPr>
          <w:b/>
        </w:rPr>
        <w:t>Mermaid</w:t>
      </w:r>
      <w:r>
        <w:t>: GitHub y VS Code (vista previa de Markdown) los muestran como diagramas.</w:t>
      </w:r>
    </w:p>
    <w:p>
      <w:r>
        <w:rPr>
          <w:b/>
        </w:rPr>
        <w:t>Estados:</w:t>
      </w:r>
      <w:r>
        <w:t xml:space="preserve"> </w:t>
      </w:r>
      <w:r>
        <w:rPr>
          <w:b/>
        </w:rPr>
        <w:t>Disponible</w:t>
      </w:r>
      <w:r>
        <w:t xml:space="preserve"> = ya funciona · </w:t>
      </w:r>
      <w:r>
        <w:rPr>
          <w:b/>
        </w:rPr>
        <w:t>Por construir</w:t>
      </w:r>
      <w:r>
        <w:t xml:space="preserve"> = hay que programarlo o armarlo.</w:t>
      </w:r>
    </w:p>
    <w:p>
      <w:pPr>
        <w:pStyle w:val="Heading1"/>
      </w:pPr>
      <w:r>
        <w:t>0. Las 3 ideas que ordenan todo</w:t>
      </w:r>
    </w:p>
    <w:p>
      <w:pPr>
        <w:pStyle w:val="ListNumber"/>
      </w:pPr>
      <w:r>
        <w:rPr>
          <w:b/>
        </w:rPr>
        <w:t>Las cámaras van por USB a la computadora; los ESP32 van por WiFi.</w:t>
      </w:r>
      <w:r>
        <w:t xml:space="preserve"> Nada</w:t>
      </w:r>
      <w:r>
        <w:t xml:space="preserve"> usa Bluetooth. La computadora es el </w:t>
      </w:r>
      <w:r>
        <w:rPr>
          <w:b/>
        </w:rPr>
        <w:t>cerebro</w:t>
      </w:r>
      <w:r>
        <w:t>: ve (cámaras), decide</w:t>
      </w:r>
      <w:r>
        <w:t xml:space="preserve"> (reglas), recuerda (SQLite) y habla (Lumina). Los ESP32 son sus **manos y</w:t>
      </w:r>
      <w:r>
        <w:t xml:space="preserve"> su piel**: sienten (temperatura, movimiento, puerta) y actúan (relés,</w:t>
      </w:r>
      <w:r>
        <w:t xml:space="preserve"> servos, motores).</w:t>
      </w:r>
    </w:p>
    <w:p>
      <w:pPr>
        <w:pStyle w:val="ListNumber"/>
      </w:pPr>
      <w:r>
        <w:rPr>
          <w:b/>
        </w:rPr>
        <w:t>Todo conversa por HTTP en la red WiFi de la casa.</w:t>
      </w:r>
      <w:r>
        <w:t xml:space="preserve"> Los ESP32 </w:t>
      </w:r>
      <w:r>
        <w:rPr>
          <w:b/>
        </w:rPr>
        <w:t>mandan</w:t>
      </w:r>
      <w:r>
        <w:t xml:space="preserve"> lecturas (</w:t>
      </w:r>
      <w:r>
        <w:rPr>
          <w:rFonts w:ascii="Consolas" w:hAnsi="Consolas"/>
          <w:color w:val="3B4A7A"/>
        </w:rPr>
        <w:t>POST /events</w:t>
      </w:r>
      <w:r>
        <w:t xml:space="preserve">, que ya existe) y </w:t>
      </w:r>
      <w:r>
        <w:rPr>
          <w:b/>
        </w:rPr>
        <w:t>preguntan</w:t>
      </w:r>
      <w:r>
        <w:t xml:space="preserve"> cada segundo si hay</w:t>
      </w:r>
      <w:r>
        <w:t xml:space="preserve"> órdenes para ellos (</w:t>
      </w:r>
      <w:r>
        <w:rPr>
          <w:rFonts w:ascii="Consolas" w:hAnsi="Consolas"/>
          <w:color w:val="3B4A7A"/>
        </w:rPr>
        <w:t>GET /devices/{nodo}/poll</w:t>
      </w:r>
      <w:r>
        <w:t>, por construir). Así el</w:t>
      </w:r>
      <w:r>
        <w:t xml:space="preserve"> servidor no necesita saber la IP de cada ESP32.</w:t>
      </w:r>
    </w:p>
    <w:p>
      <w:pPr>
        <w:pStyle w:val="ListNumber"/>
      </w:pPr>
      <w:r>
        <w:rPr>
          <w:b/>
        </w:rPr>
        <w:t>Lumina se muestra en cualquier pantalla con navegador,</w:t>
      </w:r>
      <w:r>
        <w:t xml:space="preserve"> con el mismo</w:t>
      </w:r>
      <w:r>
        <w:t xml:space="preserve"> servidor. La pantalla principal (la de la computadora) tiene voz y micrófono.</w:t>
      </w:r>
      <w:r>
        <w:t xml:space="preserve"> Las demás (tablet, celular, TV, laptop) entran por WiFi. Incluso la LCD de</w:t>
      </w:r>
      <w:r>
        <w:t xml:space="preserve"> 16×2 muestra un resumen.</w:t>
      </w:r>
    </w:p>
    <w:p>
      <w:pPr>
        <w:pStyle w:val="Heading1"/>
      </w:pPr>
      <w:r>
        <w:t>1. Inventario y qué hace cada pieza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Hardware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Cant.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Dónde va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 hace en Lumina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Cámara USB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Computadora central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Ver: personas, objetos, puerta y caídas (una por zona, sección 2)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ESP32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Nodo Cocina y Nodo Entrada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Leer sensores y mover actuadores; hablar con el servidor por WiFi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DHT11</w:t>
            </w:r>
            <w:r>
              <w:rPr>
                <w:sz w:val="19"/>
              </w:rPr>
              <w:t xml:space="preserve"> (temperatura y humedad)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Nodo Cocina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Temperatura de la cocina: sube el riesgo si la estufa se queda prendida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Sensor PIR</w:t>
            </w:r>
            <w:r>
              <w:rPr>
                <w:sz w:val="19"/>
              </w:rPr>
              <w:t xml:space="preserve"> (movimiento)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Nodo Cocina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¿Hay alguien en la cocina? (confirma lo que ve la cámara)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Sensor IR</w:t>
            </w:r>
            <w:r>
              <w:rPr>
                <w:sz w:val="19"/>
              </w:rPr>
              <w:t xml:space="preserve"> (obstáculo o proximidad)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Nodo Entrada, en el marco de la puerta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Puerta abierta o cerrada, o alguien cruzando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Infrarrojos</w:t>
            </w:r>
            <w:r>
              <w:rPr>
                <w:sz w:val="19"/>
              </w:rPr>
              <w:t xml:space="preserve"> (emisor y receptor)¹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Nodo Entrada, apuntando a la tele o el aire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"Lumina, apaga la tele": aprende y repite códigos del control remoto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Módulo de relés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Nodo Cocina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Canal 1: "estufa" de la maqueta. Canal 2: luz o extractor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Servos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2+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Uno en cada nodo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Cocina: "llave de gas" de la maqueta. Entrada: cerrojo de la puerta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Motores DC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1–2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Nodo Cocina (por el relé canal 2)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Extractor o ventilador cuando sube la temperatura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LCD I2C</w:t>
            </w:r>
            <w:r>
              <w:rPr>
                <w:sz w:val="19"/>
              </w:rPr>
              <w:t xml:space="preserve"> (opcional)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Nodo Entrada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"Mini Lumina": "Protección activada", "Bienvenido", temperatura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Fuente de 5 V y 3.3 V + reguladores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Alimenta los nodos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5 V: relés, servos, motores y LCD. Los ESP32 por USB o VIN. </w:t>
            </w:r>
            <w:r>
              <w:rPr>
                <w:b/>
                <w:sz w:val="19"/>
              </w:rPr>
              <w:t>Tierra común</w:t>
            </w:r>
          </w:p>
        </w:tc>
      </w:tr>
    </w:tbl>
    <w:p/>
    <w:p>
      <w:r>
        <w:t xml:space="preserve">¹ Supuse que "infrarrojos" es un </w:t>
      </w:r>
      <w:r>
        <w:rPr>
          <w:b/>
        </w:rPr>
        <w:t>LED emisor IR + un receptor</w:t>
      </w:r>
      <w:r>
        <w:t xml:space="preserve"> (tipo control remoto) y que "sensor IR" es un </w:t>
      </w:r>
      <w:r>
        <w:rPr>
          <w:b/>
        </w:rPr>
        <w:t>sensor de obstáculo o proximidad</w:t>
      </w:r>
      <w:r>
        <w:t>. Si es otra cosa, se cambia solo esa fila.</w:t>
      </w:r>
    </w:p>
    <w:p>
      <w:r>
        <w:rPr>
          <w:b/>
        </w:rPr>
        <w:t>Recomendado comprar</w:t>
      </w:r>
      <w:r>
        <w:t xml:space="preserve"> (barato, y el documento maestro ya lo contempla):</w:t>
      </w:r>
    </w:p>
    <w:p>
      <w:pPr>
        <w:pStyle w:val="ListBullet"/>
      </w:pPr>
      <w:r>
        <w:rPr>
          <w:b/>
        </w:rPr>
        <w:t>Sensor MQ-2</w:t>
      </w:r>
      <w:r>
        <w:t xml:space="preserve"> (humo o gas) y </w:t>
      </w:r>
      <w:r>
        <w:rPr>
          <w:b/>
        </w:rPr>
        <w:t>sensor de flama</w:t>
      </w:r>
      <w:r>
        <w:t>: hoy la estufa se "sabe"</w:t>
      </w:r>
      <w:r>
        <w:t xml:space="preserve"> por el relé que la alimenta más la temperatura. Con estos se detectaría</w:t>
      </w:r>
      <w:r>
        <w:t xml:space="preserve"> también fuego real.</w:t>
      </w:r>
    </w:p>
    <w:p>
      <w:pPr>
        <w:pStyle w:val="ListBullet"/>
      </w:pPr>
      <w:r>
        <w:t xml:space="preserve">Un </w:t>
      </w:r>
      <w:r>
        <w:rPr>
          <w:b/>
        </w:rPr>
        <w:t>hub USB con alimentación propia</w:t>
      </w:r>
      <w:r>
        <w:t>, para las 4 cámaras.</w:t>
      </w:r>
    </w:p>
    <w:p>
      <w:pPr>
        <w:pStyle w:val="Heading1"/>
      </w:pPr>
      <w:r>
        <w:t>2. Las 4 cámaras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65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6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490"/>
          <w:sz w:val="18"/>
        </w:rPr>
        <w:t>Diagrama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Cámara</w:t>
            </w:r>
          </w:p>
        </w:tc>
        <w:tc>
          <w:tcPr>
            <w:tcW w:type="dxa" w:w="3324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 detecta</w:t>
            </w:r>
          </w:p>
        </w:tc>
        <w:tc>
          <w:tcPr>
            <w:tcW w:type="dxa" w:w="3324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1: Lumina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Persona frente a la pantalla, caídas en ese cuarto, objetos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9"/>
              </w:rPr>
              <w:t>Lumina te mira</w:t>
            </w:r>
            <w:r>
              <w:rPr>
                <w:sz w:val="19"/>
              </w:rPr>
              <w:t xml:space="preserve"> (sus ojos siguen a la persona), te saluda al acercarte; caídas; búsqueda</w:t>
            </w:r>
          </w:p>
        </w:tc>
      </w:tr>
      <w:tr>
        <w:tc>
          <w:tcPr>
            <w:tcW w:type="dxa" w:w="3324"/>
            <w:shd w:val="clear" w:color="auto" w:fill="F4F6FB"/>
          </w:tcPr>
          <w:p>
            <w:r/>
            <w:r>
              <w:rPr>
                <w:b/>
                <w:sz w:val="19"/>
              </w:rPr>
              <w:t>2: Cocina</w:t>
            </w:r>
          </w:p>
        </w:tc>
        <w:tc>
          <w:tcPr>
            <w:tcW w:type="dxa" w:w="3324"/>
            <w:shd w:val="clear" w:color="auto" w:fill="F4F6FB"/>
          </w:tcPr>
          <w:p>
            <w:r/>
            <w:r>
              <w:rPr>
                <w:sz w:val="19"/>
              </w:rPr>
              <w:t>Personas, objetos, caídas</w:t>
            </w:r>
          </w:p>
        </w:tc>
        <w:tc>
          <w:tcPr>
            <w:tcW w:type="dxa" w:w="3324"/>
            <w:shd w:val="clear" w:color="auto" w:fill="F4F6FB"/>
          </w:tcPr>
          <w:p>
            <w:r/>
            <w:r>
              <w:rPr>
                <w:sz w:val="19"/>
              </w:rPr>
              <w:t>Estufa sin nadie (junto con PIR y DHT11); caídas en la cocina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sz w:val="19"/>
              </w:rPr>
              <w:t>3: Entrada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Puerta abierta o cerrada (por imagen), quién entra o sale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Casa vacía con puerta abierta; modo protección; complementa al sensor IR</w:t>
            </w:r>
          </w:p>
        </w:tc>
      </w:tr>
      <w:tr>
        <w:tc>
          <w:tcPr>
            <w:tcW w:type="dxa" w:w="3324"/>
            <w:shd w:val="clear" w:color="auto" w:fill="F4F6FB"/>
          </w:tcPr>
          <w:p>
            <w:r/>
            <w:r>
              <w:rPr>
                <w:b/>
                <w:sz w:val="19"/>
              </w:rPr>
              <w:t>4: Sala o pasillo</w:t>
            </w:r>
          </w:p>
        </w:tc>
        <w:tc>
          <w:tcPr>
            <w:tcW w:type="dxa" w:w="3324"/>
            <w:shd w:val="clear" w:color="auto" w:fill="F4F6FB"/>
          </w:tcPr>
          <w:p>
            <w:r/>
            <w:r>
              <w:rPr>
                <w:sz w:val="19"/>
              </w:rPr>
              <w:t>Personas, objetos, caídas</w:t>
            </w:r>
          </w:p>
        </w:tc>
        <w:tc>
          <w:tcPr>
            <w:tcW w:type="dxa" w:w="3324"/>
            <w:shd w:val="clear" w:color="auto" w:fill="F4F6FB"/>
          </w:tcPr>
          <w:p>
            <w:r/>
            <w:r>
              <w:rPr>
                <w:sz w:val="19"/>
              </w:rPr>
              <w:t>Caídas donde más ocurren; buscar objetos en otro cuarto</w:t>
            </w:r>
          </w:p>
        </w:tc>
      </w:tr>
    </w:tbl>
    <w:p/>
    <w:p>
      <w:r>
        <w:rPr>
          <w:b/>
        </w:rPr>
        <w:t>Para que 4 cámaras funcionen en una sola computadora:</w:t>
      </w:r>
    </w:p>
    <w:p>
      <w:pPr>
        <w:pStyle w:val="ListBullet"/>
      </w:pPr>
      <w:r>
        <w:rPr>
          <w:b/>
        </w:rPr>
        <w:t>640×480 en MJPEG</w:t>
      </w:r>
      <w:r>
        <w:t xml:space="preserve"> por cámara. En HD saturan el USB y la segunda o tercera</w:t>
      </w:r>
      <w:r>
        <w:t xml:space="preserve"> cámara ya no abre.</w:t>
      </w:r>
    </w:p>
    <w:p>
      <w:pPr>
        <w:pStyle w:val="ListBullet"/>
      </w:pPr>
      <w:r>
        <w:t xml:space="preserve">Repartirlas en </w:t>
      </w:r>
      <w:r>
        <w:rPr>
          <w:b/>
        </w:rPr>
        <w:t>puertos distintos</w:t>
      </w:r>
      <w:r>
        <w:t xml:space="preserve"> (a ser posible en controladores USB</w:t>
      </w:r>
      <w:r>
        <w:t xml:space="preserve"> distintos) o usar un hub con alimentación.</w:t>
      </w:r>
    </w:p>
    <w:p>
      <w:pPr>
        <w:pStyle w:val="ListBullet"/>
      </w:pPr>
      <w:r>
        <w:rPr>
          <w:b/>
        </w:rPr>
        <w:t>Analizar por turnos:</w:t>
      </w:r>
      <w:r>
        <w:t xml:space="preserve"> cada cámara se procesa unas 3 veces por segundo, no</w:t>
      </w:r>
    </w:p>
    <w:p>
      <w:pPr>
        <w:pStyle w:val="ListNumber"/>
      </w:pPr>
      <w:r>
        <w:t>Alcanza para caídas y objetos, y el CPU aguanta.</w:t>
      </w:r>
    </w:p>
    <w:p>
      <w:pPr>
        <w:pStyle w:val="ListBullet"/>
      </w:pPr>
      <w:r>
        <w:rPr>
          <w:b/>
        </w:rPr>
        <w:t>Video en vivo</w:t>
      </w:r>
      <w:r>
        <w:t xml:space="preserve"> solo de la cámara que se está viendo en la consola.</w:t>
      </w:r>
    </w:p>
    <w:p>
      <w:pPr>
        <w:pStyle w:val="ListBullet"/>
      </w:pPr>
      <w:r>
        <w:rPr>
          <w:b/>
        </w:rPr>
        <w:t>16 GB de RAM</w:t>
      </w:r>
      <w:r>
        <w:t xml:space="preserve"> recomendados (YOLO + MediaPipe + Ollama + n8n + navegador).</w:t>
      </w:r>
    </w:p>
    <w:p>
      <w:pPr>
        <w:pStyle w:val="IntenseQuote"/>
      </w:pPr>
      <w:r>
        <w:rPr>
          <w:b/>
        </w:rPr>
        <w:t>Por construir:</w:t>
      </w:r>
      <w:r>
        <w:t xml:space="preserve"> hoy el código maneja </w:t>
      </w:r>
      <w:r>
        <w:rPr>
          <w:b/>
        </w:rPr>
        <w:t>una</w:t>
      </w:r>
      <w:r>
        <w:t xml:space="preserve"> cámara (</w:t>
      </w:r>
      <w:r>
        <w:rPr>
          <w:rFonts w:ascii="Consolas" w:hAnsi="Consolas"/>
          <w:color w:val="3B4A7A"/>
        </w:rPr>
        <w:t>CAMERA_INDEX</w:t>
      </w:r>
      <w:r>
        <w:t>).</w:t>
      </w:r>
    </w:p>
    <w:p>
      <w:pPr>
        <w:pStyle w:val="IntenseQuote"/>
      </w:pPr>
      <w:r>
        <w:t>Hay que pasar a una lista de cámaras con su zona. El motor de situaciones ya</w:t>
      </w:r>
    </w:p>
    <w:p>
      <w:pPr>
        <w:pStyle w:val="IntenseQuote"/>
      </w:pPr>
      <w:r>
        <w:t>recibe la zona en cada evento (</w:t>
      </w:r>
      <w:r>
        <w:rPr>
          <w:rFonts w:ascii="Consolas" w:hAnsi="Consolas"/>
          <w:color w:val="3B4A7A"/>
        </w:rPr>
        <w:t>location</w:t>
      </w:r>
      <w:r>
        <w:t>), así que no cambia.</w:t>
      </w:r>
    </w:p>
    <w:p>
      <w:pPr>
        <w:pStyle w:val="Heading1"/>
      </w:pPr>
      <w:r>
        <w:t>3. Los dos nodos ESP32</w:t>
      </w:r>
    </w:p>
    <w:p>
      <w:pPr>
        <w:pStyle w:val="Heading2"/>
      </w:pPr>
      <w:r>
        <w:t>3.1 Nodo Cocina (ESP32 #1)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46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4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490"/>
          <w:sz w:val="18"/>
        </w:rPr>
        <w:t>Diagrama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Pieza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Pin ESP32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Alimentación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Evento o comando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DHT11 (datos)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GPIO 4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3.3 V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Manda </w:t>
            </w:r>
            <w:r>
              <w:rPr>
                <w:rFonts w:ascii="Consolas" w:hAnsi="Consolas"/>
                <w:color w:val="3B4A7A"/>
                <w:sz w:val="19"/>
              </w:rPr>
              <w:t>temperature</w:t>
            </w:r>
            <w:r>
              <w:rPr>
                <w:sz w:val="19"/>
              </w:rPr>
              <w:t xml:space="preserve"> (zona </w:t>
            </w:r>
            <w:r>
              <w:rPr>
                <w:rFonts w:ascii="Consolas" w:hAnsi="Consolas"/>
                <w:color w:val="3B4A7A"/>
                <w:sz w:val="19"/>
              </w:rPr>
              <w:t>kitchen</w:t>
            </w:r>
            <w:r>
              <w:rPr>
                <w:sz w:val="19"/>
              </w:rPr>
              <w:t>) cada 30 s o si cambia 1 °C o más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PIR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GPIO 27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5 V (su salida es de 3.3 V)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 xml:space="preserve">Manda </w:t>
            </w:r>
            <w:r>
              <w:rPr>
                <w:rFonts w:ascii="Consolas" w:hAnsi="Consolas"/>
                <w:color w:val="3B4A7A"/>
                <w:sz w:val="19"/>
              </w:rPr>
              <w:t>motion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B4A7A"/>
                <w:sz w:val="19"/>
              </w:rPr>
              <w:t>person_present</w:t>
            </w:r>
            <w:r>
              <w:rPr>
                <w:sz w:val="19"/>
              </w:rPr>
              <w:t xml:space="preserve"> verdadero o falso) al cambiar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Relé 1: estufa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GPIO 25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5 V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Orden </w:t>
            </w:r>
            <w:r>
              <w:rPr>
                <w:rFonts w:ascii="Consolas" w:hAnsi="Consolas"/>
                <w:color w:val="3B4A7A"/>
                <w:sz w:val="19"/>
              </w:rPr>
              <w:t>relay 1 on/off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Manda `stove_on` / `stove_off`</w:t>
            </w:r>
            <w:r>
              <w:rPr>
                <w:sz w:val="19"/>
              </w:rPr>
              <w:t xml:space="preserve"> con su estado real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Relé 2: extractor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GPIO 33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5 V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 xml:space="preserve">Orden </w:t>
            </w:r>
            <w:r>
              <w:rPr>
                <w:rFonts w:ascii="Consolas" w:hAnsi="Consolas"/>
                <w:color w:val="3B4A7A"/>
                <w:sz w:val="19"/>
              </w:rPr>
              <w:t>relay 2 on/off</w:t>
            </w:r>
            <w:r>
              <w:rPr>
                <w:sz w:val="19"/>
              </w:rPr>
              <w:t xml:space="preserve"> (se prende solo si la temperatura sube)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Servo: llave de gas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GPIO 18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5 V de la fuente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Orden </w:t>
            </w:r>
            <w:r>
              <w:rPr>
                <w:rFonts w:ascii="Consolas" w:hAnsi="Consolas"/>
                <w:color w:val="3B4A7A"/>
                <w:sz w:val="19"/>
              </w:rPr>
              <w:t>servo gas close/open</w:t>
            </w:r>
          </w:p>
        </w:tc>
      </w:tr>
    </w:tbl>
    <w:p/>
    <w:p>
      <w:pPr>
        <w:pStyle w:val="Heading2"/>
      </w:pPr>
      <w:r>
        <w:t>3.2 Nodo Entrada (ESP32 #2)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12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1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490"/>
          <w:sz w:val="18"/>
        </w:rPr>
        <w:t>Diagrama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Pieza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Pin ESP32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Alimentación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Evento o comando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Sensor IR (puerta)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GPIO 26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3.3 V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Manda </w:t>
            </w:r>
            <w:r>
              <w:rPr>
                <w:rFonts w:ascii="Consolas" w:hAnsi="Consolas"/>
                <w:color w:val="3B4A7A"/>
                <w:sz w:val="19"/>
              </w:rPr>
              <w:t>door_open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B4A7A"/>
                <w:sz w:val="19"/>
              </w:rPr>
              <w:t>door_closed</w:t>
            </w:r>
            <w:r>
              <w:rPr>
                <w:sz w:val="19"/>
              </w:rPr>
              <w:t xml:space="preserve"> al cambiar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PIR (opcional)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GPIO 27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5 V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 xml:space="preserve">Manda </w:t>
            </w:r>
            <w:r>
              <w:rPr>
                <w:rFonts w:ascii="Consolas" w:hAnsi="Consolas"/>
                <w:color w:val="3B4A7A"/>
                <w:sz w:val="19"/>
              </w:rPr>
              <w:t>motion</w:t>
            </w:r>
            <w:r>
              <w:rPr>
                <w:sz w:val="19"/>
              </w:rPr>
              <w:t xml:space="preserve"> (zona </w:t>
            </w:r>
            <w:r>
              <w:rPr>
                <w:rFonts w:ascii="Consolas" w:hAnsi="Consolas"/>
                <w:color w:val="3B4A7A"/>
                <w:sz w:val="19"/>
              </w:rPr>
              <w:t>entrance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Servo: cerrojo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GPIO 18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5 V de la fuente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Orden </w:t>
            </w:r>
            <w:r>
              <w:rPr>
                <w:rFonts w:ascii="Consolas" w:hAnsi="Consolas"/>
                <w:color w:val="3B4A7A"/>
                <w:sz w:val="19"/>
              </w:rPr>
              <w:t>lock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3B4A7A"/>
                <w:sz w:val="19"/>
              </w:rPr>
              <w:t>unlock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LED emisor IR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GPIO 23 (con transistor y resistencia)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5 V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 xml:space="preserve">Orden </w:t>
            </w:r>
            <w:r>
              <w:rPr>
                <w:rFonts w:ascii="Consolas" w:hAnsi="Consolas"/>
                <w:color w:val="3B4A7A"/>
                <w:sz w:val="19"/>
              </w:rPr>
              <w:t>ir send tv_power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Receptor IR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GPIO 35 (solo entrada)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3.3 V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Modo "aprender": guarda el código del control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LCD I2C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SDA 21, SCL 22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5 V (usar convertidor de nivel si falla)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 xml:space="preserve">Orden </w:t>
            </w:r>
            <w:r>
              <w:rPr>
                <w:rFonts w:ascii="Consolas" w:hAnsi="Consolas"/>
                <w:color w:val="3B4A7A"/>
                <w:sz w:val="19"/>
              </w:rPr>
              <w:t>display "linea 1" "linea 2"</w:t>
            </w:r>
          </w:p>
        </w:tc>
      </w:tr>
    </w:tbl>
    <w:p/>
    <w:p>
      <w:r>
        <w:rPr>
          <w:b/>
        </w:rPr>
        <w:t>Reglas eléctricas (importantes)</w:t>
      </w:r>
    </w:p>
    <w:p>
      <w:pPr>
        <w:pStyle w:val="ListBullet"/>
      </w:pPr>
      <w:r>
        <w:t xml:space="preserve">Motores, servos y relés </w:t>
      </w:r>
      <w:r>
        <w:rPr>
          <w:b/>
        </w:rPr>
        <w:t>nunca</w:t>
      </w:r>
      <w:r>
        <w:t xml:space="preserve"> se alimentan desde los pines del ESP32:</w:t>
      </w:r>
      <w:r>
        <w:t xml:space="preserve"> van a la fuente de 5 V, con </w:t>
      </w:r>
      <w:r>
        <w:rPr>
          <w:b/>
        </w:rPr>
        <w:t>tierra común</w:t>
      </w:r>
      <w:r>
        <w:t xml:space="preserve"> con el ESP32.</w:t>
      </w:r>
    </w:p>
    <w:p>
      <w:pPr>
        <w:pStyle w:val="ListBullet"/>
      </w:pPr>
      <w:r>
        <w:t xml:space="preserve">El motor DC va a través del relé (o de un driver) y con un </w:t>
      </w:r>
      <w:r>
        <w:rPr>
          <w:b/>
        </w:rPr>
        <w:t>diodo</w:t>
      </w:r>
      <w:r>
        <w:t xml:space="preserve"> en</w:t>
      </w:r>
      <w:r>
        <w:t xml:space="preserve"> paralelo.</w:t>
      </w:r>
    </w:p>
    <w:p>
      <w:pPr>
        <w:pStyle w:val="ListBullet"/>
      </w:pPr>
      <w:r>
        <w:rPr>
          <w:b/>
        </w:rPr>
        <w:t>No usar los pines 0, 2, 12 ni 15</w:t>
      </w:r>
      <w:r>
        <w:t xml:space="preserve"> (afectan el arranque). Los pines 34–39</w:t>
      </w:r>
      <w:r>
        <w:t xml:space="preserve"> son solo de entrada.</w:t>
      </w:r>
    </w:p>
    <w:p>
      <w:pPr>
        <w:pStyle w:val="ListBullet"/>
      </w:pPr>
      <w:r>
        <w:t xml:space="preserve">⚠️ </w:t>
      </w:r>
      <w:r>
        <w:rPr>
          <w:b/>
        </w:rPr>
        <w:t>Maqueta, no casa real:</w:t>
      </w:r>
      <w:r>
        <w:t xml:space="preserve"> el relé "estufa" debe prender una carga de 5 o</w:t>
      </w:r>
      <w:r>
        <w:t xml:space="preserve"> 12 V (un LED o una tira de luz que la represente), </w:t>
      </w:r>
      <w:r>
        <w:rPr>
          <w:b/>
        </w:rPr>
        <w:t>nunca 110 V ni gas real</w:t>
      </w:r>
      <w:r>
        <w:t>.</w:t>
      </w:r>
      <w:r>
        <w:t xml:space="preserve"> La "llave de gas" es un servo de demostración.</w:t>
      </w:r>
    </w:p>
    <w:p>
      <w:pPr>
        <w:pStyle w:val="Heading1"/>
      </w:pPr>
      <w:r>
        <w:t>4. La red completa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80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0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490"/>
          <w:sz w:val="18"/>
        </w:rPr>
        <w:t>Diagrama 4</w:t>
      </w:r>
    </w:p>
    <w:p>
      <w:r>
        <w:rPr>
          <w:b/>
        </w:rPr>
        <w:t>Qué cambia para que esto funcione</w:t>
      </w:r>
      <w:r>
        <w:t xml:space="preserve"> (por construir):</w:t>
      </w:r>
    </w:p>
    <w:p>
      <w:pPr>
        <w:pStyle w:val="ListBullet"/>
      </w:pPr>
      <w:r>
        <w:rPr>
          <w:b/>
        </w:rPr>
        <w:t>El servidor escucha en la red, no solo en la computadora:</w:t>
      </w:r>
      <w:r>
        <w:t xml:space="preserve"> </w:t>
      </w:r>
      <w:r>
        <w:rPr>
          <w:rFonts w:ascii="Consolas" w:hAnsi="Consolas"/>
          <w:color w:val="3B4A7A"/>
        </w:rPr>
        <w:t>0.0.0.0:8000</w:t>
      </w:r>
      <w:r>
        <w:t>,</w:t>
      </w:r>
      <w:r>
        <w:t xml:space="preserve"> configurable en </w:t>
      </w:r>
      <w:r>
        <w:rPr>
          <w:rFonts w:ascii="Consolas" w:hAnsi="Consolas"/>
          <w:color w:val="3B4A7A"/>
        </w:rPr>
        <w:t>.env</w:t>
      </w:r>
      <w:r>
        <w:t>. Windows preguntará si se permite en el firewall:</w:t>
      </w:r>
      <w:r>
        <w:t xml:space="preserve"> "red privada, permitir".</w:t>
      </w:r>
    </w:p>
    <w:p>
      <w:pPr>
        <w:pStyle w:val="ListBullet"/>
      </w:pPr>
      <w:r>
        <w:rPr>
          <w:b/>
        </w:rPr>
        <w:t>Token para los ESP32:</w:t>
      </w:r>
      <w:r>
        <w:t xml:space="preserve"> cada nodo manda </w:t>
      </w:r>
      <w:r>
        <w:rPr>
          <w:rFonts w:ascii="Consolas" w:hAnsi="Consolas"/>
          <w:color w:val="3B4A7A"/>
        </w:rPr>
        <w:t>X-Lumina-Token</w:t>
      </w:r>
      <w:r>
        <w:t xml:space="preserve"> en cada</w:t>
      </w:r>
      <w:r>
        <w:t xml:space="preserve"> petición, para que otro aparato de la red no pueda mover el cerrojo.</w:t>
      </w:r>
    </w:p>
    <w:p>
      <w:pPr>
        <w:pStyle w:val="ListBullet"/>
      </w:pPr>
      <w:r>
        <w:rPr>
          <w:b/>
        </w:rPr>
        <w:t>IP fija para la computadora</w:t>
      </w:r>
      <w:r>
        <w:t xml:space="preserve"> (reservada en el router) o usar</w:t>
      </w:r>
      <w:r>
        <w:t xml:space="preserve"> </w:t>
      </w:r>
      <w:r>
        <w:rPr>
          <w:rFonts w:ascii="Consolas" w:hAnsi="Consolas"/>
          <w:color w:val="3B4A7A"/>
        </w:rPr>
        <w:t>lumina.local</w:t>
      </w:r>
      <w:r>
        <w:t xml:space="preserve"> (mDNS). Así los ESP32 siempre la encuentran.</w:t>
      </w:r>
    </w:p>
    <w:p>
      <w:pPr>
        <w:pStyle w:val="ListBullet"/>
      </w:pPr>
      <w:r>
        <w:rPr>
          <w:b/>
        </w:rPr>
        <w:t>Qué NO sale de la casa:</w:t>
      </w:r>
      <w:r>
        <w:t xml:space="preserve"> video, lecturas de sensores y órdenes a los</w:t>
      </w:r>
      <w:r>
        <w:t xml:space="preserve"> ESP32. </w:t>
      </w:r>
      <w:r>
        <w:rPr>
          <w:b/>
        </w:rPr>
        <w:t>Qué sí sale:</w:t>
      </w:r>
      <w:r>
        <w:t xml:space="preserve"> avisos de texto, eventos de calendario y audio de voz.</w:t>
      </w:r>
    </w:p>
    <w:p>
      <w:pPr>
        <w:pStyle w:val="Heading1"/>
      </w:pPr>
      <w:r>
        <w:t>5. Cómo hablan los ESP32 con Lumina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057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5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490"/>
          <w:sz w:val="18"/>
        </w:rPr>
        <w:t>Diagrama 5</w:t>
      </w:r>
    </w:p>
    <w:p>
      <w:r>
        <w:rPr>
          <w:b/>
        </w:rPr>
        <w:t>Por qué así (y no MQTT ni Bluetooth):</w:t>
      </w:r>
    </w:p>
    <w:p>
      <w:pPr>
        <w:pStyle w:val="ListBullet"/>
      </w:pPr>
      <w:r>
        <w:rPr>
          <w:b/>
        </w:rPr>
        <w:t>HTTP ya existe en el servidor:</w:t>
      </w:r>
      <w:r>
        <w:t xml:space="preserve"> </w:t>
      </w:r>
      <w:r>
        <w:rPr>
          <w:rFonts w:ascii="Consolas" w:hAnsi="Consolas"/>
          <w:color w:val="3B4A7A"/>
        </w:rPr>
        <w:t>POST /events</w:t>
      </w:r>
      <w:r>
        <w:t xml:space="preserve"> es el mismo contrato que</w:t>
      </w:r>
      <w:r>
        <w:t xml:space="preserve"> usa la cámara.</w:t>
      </w:r>
    </w:p>
    <w:p>
      <w:pPr>
        <w:pStyle w:val="ListBullet"/>
      </w:pPr>
      <w:r>
        <w:t xml:space="preserve">Que </w:t>
      </w:r>
      <w:r>
        <w:rPr>
          <w:b/>
        </w:rPr>
        <w:t>el ESP32 pregunte</w:t>
      </w:r>
      <w:r>
        <w:t xml:space="preserve"> evita tener que conocer su IP; funciona aunque el</w:t>
      </w:r>
      <w:r>
        <w:t xml:space="preserve"> router se la cambie.</w:t>
      </w:r>
    </w:p>
    <w:p>
      <w:pPr>
        <w:pStyle w:val="ListBullet"/>
      </w:pPr>
      <w:r>
        <w:rPr>
          <w:b/>
        </w:rPr>
        <w:t>Un segundo de retraso</w:t>
      </w:r>
      <w:r>
        <w:t xml:space="preserve"> basta para relés y cerrojos.</w:t>
      </w:r>
    </w:p>
    <w:p>
      <w:pPr>
        <w:pStyle w:val="ListBullet"/>
      </w:pPr>
      <w:r>
        <w:rPr>
          <w:b/>
        </w:rPr>
        <w:t>Si un nodo deja de preguntar por 10 s,</w:t>
      </w:r>
      <w:r>
        <w:t xml:space="preserve"> la consola lo marca como</w:t>
      </w:r>
      <w:r>
        <w:t xml:space="preserve"> "desconectado" y </w:t>
      </w:r>
      <w:r>
        <w:rPr>
          <w:b/>
        </w:rPr>
        <w:t>no inventa lecturas</w:t>
      </w:r>
      <w:r>
        <w:t>: pasan a "Sin verificar".</w:t>
      </w:r>
    </w:p>
    <w:p>
      <w:pPr>
        <w:pStyle w:val="ListBullet"/>
      </w:pPr>
      <w:r>
        <w:rPr>
          <w:b/>
        </w:rPr>
        <w:t>Bibliotecas del firmware</w:t>
      </w:r>
      <w:r>
        <w:t xml:space="preserve"> (Arduino IDE o PlatformIO): </w:t>
      </w:r>
      <w:r>
        <w:rPr>
          <w:rFonts w:ascii="Consolas" w:hAnsi="Consolas"/>
          <w:color w:val="3B4A7A"/>
        </w:rPr>
        <w:t>WiFi</w:t>
      </w:r>
      <w:r>
        <w:t>,</w:t>
      </w:r>
      <w:r>
        <w:t xml:space="preserve"> </w:t>
      </w:r>
      <w:r>
        <w:rPr>
          <w:rFonts w:ascii="Consolas" w:hAnsi="Consolas"/>
          <w:color w:val="3B4A7A"/>
        </w:rPr>
        <w:t>HTTPClient</w:t>
      </w:r>
      <w:r>
        <w:t xml:space="preserve">, </w:t>
      </w:r>
      <w:r>
        <w:rPr>
          <w:rFonts w:ascii="Consolas" w:hAnsi="Consolas"/>
          <w:color w:val="3B4A7A"/>
        </w:rPr>
        <w:t>ArduinoJson</w:t>
      </w:r>
      <w:r>
        <w:t xml:space="preserve">, </w:t>
      </w:r>
      <w:r>
        <w:rPr>
          <w:rFonts w:ascii="Consolas" w:hAnsi="Consolas"/>
          <w:color w:val="3B4A7A"/>
        </w:rPr>
        <w:t>DHT sensor library</w:t>
      </w:r>
      <w:r>
        <w:t xml:space="preserve">, </w:t>
      </w:r>
      <w:r>
        <w:rPr>
          <w:rFonts w:ascii="Consolas" w:hAnsi="Consolas"/>
          <w:color w:val="3B4A7A"/>
        </w:rPr>
        <w:t>ESP32Servo</w:t>
      </w:r>
      <w:r>
        <w:t>,</w:t>
      </w:r>
      <w:r>
        <w:t xml:space="preserve"> </w:t>
      </w:r>
      <w:r>
        <w:rPr>
          <w:rFonts w:ascii="Consolas" w:hAnsi="Consolas"/>
          <w:color w:val="3B4A7A"/>
        </w:rPr>
        <w:t>LiquidCrystal_I2C</w:t>
      </w:r>
      <w:r>
        <w:t xml:space="preserve"> e </w:t>
      </w:r>
      <w:r>
        <w:rPr>
          <w:rFonts w:ascii="Consolas" w:hAnsi="Consolas"/>
          <w:color w:val="3B4A7A"/>
        </w:rPr>
        <w:t>IRremoteESP8266</w:t>
      </w:r>
      <w:r>
        <w:t>.</w:t>
      </w:r>
    </w:p>
    <w:p>
      <w:pPr>
        <w:pStyle w:val="Heading1"/>
      </w:pPr>
      <w:r>
        <w:t>6. Las funciones, al 100% con este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Pilar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Hardware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Casa Segura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Estufa encendida sin nadie: alerta o crítica según la temperatura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Relé 1 (estado de la estufa) + DHT11 + PIR + cámara 2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Reglas </w:t>
            </w:r>
            <w:r>
              <w:rPr>
                <w:b/>
                <w:sz w:val="19"/>
              </w:rPr>
              <w:t>disponibles</w:t>
            </w:r>
            <w:r>
              <w:rPr>
                <w:sz w:val="19"/>
              </w:rPr>
              <w:t>; nodo por construir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"¿Apago la estufa?"</w:t>
            </w:r>
            <w:r>
              <w:rPr>
                <w:sz w:val="19"/>
              </w:rPr>
              <w:t>: con tu "sí", corta el relé y cierra la llave de gas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Relé 1 + servo cocina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Por construir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Extractor automático si la cocina pasa de 35 °C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Relé 2 + motor DC + DHT11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Por construir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Puerta abierta con la casa vacía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Sensor IR + cámara 3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 xml:space="preserve">Reglas </w:t>
            </w:r>
            <w:r>
              <w:rPr>
                <w:b/>
                <w:sz w:val="19"/>
              </w:rPr>
              <w:t>disponibles</w:t>
            </w:r>
            <w:r>
              <w:rPr>
                <w:sz w:val="19"/>
              </w:rPr>
              <w:t>; nodo por construir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b/>
                <w:sz w:val="19"/>
              </w:rPr>
              <w:t>"Salgo de casa":</w:t>
            </w:r>
            <w:r>
              <w:rPr>
                <w:sz w:val="19"/>
              </w:rPr>
              <w:t xml:space="preserve"> protege, </w:t>
            </w:r>
            <w:r>
              <w:rPr>
                <w:b/>
                <w:sz w:val="19"/>
              </w:rPr>
              <w:t>cierra el cerrojo</w:t>
            </w:r>
            <w:r>
              <w:rPr>
                <w:sz w:val="19"/>
              </w:rPr>
              <w:t xml:space="preserve"> y la LCD dice "Protección activada"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Servo cerrojo + LCD + voz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Salida </w:t>
            </w:r>
            <w:r>
              <w:rPr>
                <w:b/>
                <w:sz w:val="19"/>
              </w:rPr>
              <w:t>disponible</w:t>
            </w:r>
            <w:r>
              <w:rPr>
                <w:sz w:val="19"/>
              </w:rPr>
              <w:t>; cerrojo por construir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Alguien entra con la protección activa: aviso al instante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Sensor IR + PIR + cámara 3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 xml:space="preserve">Regla </w:t>
            </w:r>
            <w:r>
              <w:rPr>
                <w:b/>
                <w:sz w:val="19"/>
              </w:rPr>
              <w:t>disponible</w:t>
            </w:r>
            <w:r>
              <w:rPr>
                <w:sz w:val="19"/>
              </w:rPr>
              <w:t>; nodo por construir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Cuida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Caídas en 3 cuartos (Lumina, cocina, sala)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Cámaras 1, 2 y 4 + MediaPipe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Detector </w:t>
            </w:r>
            <w:r>
              <w:rPr>
                <w:b/>
                <w:sz w:val="19"/>
              </w:rPr>
              <w:t>disponible</w:t>
            </w:r>
            <w:r>
              <w:rPr>
                <w:sz w:val="19"/>
              </w:rPr>
              <w:t xml:space="preserve"> (1 cámara); multicámara por construir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"¿Estás bien?", respuesta por voz, aviso automático, "me caí"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Pantalla + micrófono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Disponible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b/>
                <w:sz w:val="19"/>
              </w:rPr>
              <w:t>De noche, al detectar una caída, prende la luz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Relé 2 (o un relé extra con luz)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Por construir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Llamada del agente / WhatsApp a la familia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Zavu (o Twilio) + ElevenLabs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Por construir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Control</w:t>
            </w:r>
            <w:r>
              <w:rPr>
                <w:sz w:val="19"/>
              </w:rPr>
              <w:t xml:space="preserve"> (nuevo)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"Lumina, prende o apaga la luz / el ventilador"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Relés + motor DC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Por construir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"Lumina, apaga la tele"</w:t>
            </w:r>
            <w:r>
              <w:rPr>
                <w:sz w:val="19"/>
              </w:rPr>
              <w:t xml:space="preserve"> (aprende el control)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Emisor y receptor IR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Por construir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"Lumina, cierra con llave" (pide confirmación)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Servo cerrojo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Por construir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"¿Qué temperatura hace en la cocina?"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DHT11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Por construir (el dato ya se guarda)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Memoria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"Busca mi mochila" </w:t>
            </w:r>
            <w:r>
              <w:rPr>
                <w:b/>
                <w:sz w:val="19"/>
              </w:rPr>
              <w:t>en las 4 cámaras</w:t>
            </w:r>
            <w:r>
              <w:rPr>
                <w:sz w:val="19"/>
              </w:rPr>
              <w:t xml:space="preserve"> y dice en qué cuarto está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4 cámaras + YOLO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Búsqueda </w:t>
            </w:r>
            <w:r>
              <w:rPr>
                <w:b/>
                <w:sz w:val="19"/>
              </w:rPr>
              <w:t>disponible</w:t>
            </w:r>
            <w:r>
              <w:rPr>
                <w:sz w:val="19"/>
              </w:rPr>
              <w:t xml:space="preserve"> (1 cámara); multicámara por construir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Presencia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Lumina te mira</w:t>
            </w:r>
            <w:r>
              <w:rPr>
                <w:sz w:val="19"/>
              </w:rPr>
              <w:t xml:space="preserve"> (los ojos siguen a la persona) y te saluda al acercarte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Cámara 1 + YOLO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Por construir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Mini Lumina en la LCD 16×2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LCD I2C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Por construir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Escudo, Agenda, Contigo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 xml:space="preserve">Igual que en </w:t>
            </w:r>
            <w:r>
              <w:rPr>
                <w:rFonts w:ascii="Consolas" w:hAnsi="Consolas"/>
                <w:color w:val="3B4A7A"/>
                <w:sz w:val="19"/>
              </w:rPr>
              <w:t>PRODUCTO.md</w:t>
            </w:r>
            <w:r>
              <w:rPr>
                <w:sz w:val="19"/>
              </w:rPr>
              <w:t xml:space="preserve"> (no necesitan hardware)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 xml:space="preserve">Ver </w:t>
            </w:r>
            <w:r>
              <w:rPr>
                <w:rFonts w:ascii="Consolas" w:hAnsi="Consolas"/>
                <w:color w:val="3B4A7A"/>
                <w:sz w:val="19"/>
              </w:rPr>
              <w:t>PRODUCTO.md</w:t>
            </w:r>
          </w:p>
        </w:tc>
      </w:tr>
    </w:tbl>
    <w:p/>
    <w:p>
      <w:r>
        <w:rPr>
          <w:b/>
        </w:rPr>
        <w:t>Regla para todo lo que mueve algo físico</w:t>
      </w:r>
      <w:r>
        <w:t xml:space="preserve"> (documento maestro: "las acciones sensibles requieren confirmación"):</w:t>
      </w:r>
    </w:p>
    <w:p>
      <w:pPr>
        <w:pStyle w:val="ListBullet"/>
      </w:pPr>
      <w:r>
        <w:rPr>
          <w:b/>
        </w:rPr>
        <w:t>Siempre pregunta antes:</w:t>
      </w:r>
      <w:r>
        <w:t xml:space="preserve"> apagar la estufa, cerrar la llave, cerrar el</w:t>
      </w:r>
      <w:r>
        <w:t xml:space="preserve"> cerrojo, prender o apagar aparatos por voz.</w:t>
      </w:r>
    </w:p>
    <w:p>
      <w:pPr>
        <w:pStyle w:val="ListBullet"/>
      </w:pPr>
      <w:r>
        <w:rPr>
          <w:b/>
        </w:rPr>
        <w:t>Sin preguntar:</w:t>
      </w:r>
      <w:r>
        <w:t xml:space="preserve"> prender el extractor por temperatura y la luz ante una</w:t>
      </w:r>
      <w:r>
        <w:t xml:space="preserve"> caída de noche, porque no quitan nada y ayudan.</w:t>
      </w:r>
    </w:p>
    <w:p>
      <w:pPr>
        <w:pStyle w:val="ListBullet"/>
      </w:pPr>
      <w:r>
        <w:rPr>
          <w:b/>
        </w:rPr>
        <w:t>Todo queda en la bitácora.</w:t>
      </w:r>
    </w:p>
    <w:p>
      <w:pPr>
        <w:pStyle w:val="Heading1"/>
      </w:pPr>
      <w:r>
        <w:t>7. Tres escenas completas (quién le habla a quién)</w:t>
      </w:r>
    </w:p>
    <w:p>
      <w:pPr>
        <w:pStyle w:val="Heading2"/>
      </w:pPr>
      <w:r>
        <w:t>7.1 Estufa olvidada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42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42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490"/>
          <w:sz w:val="18"/>
        </w:rPr>
        <w:t>Diagrama 6</w:t>
      </w:r>
    </w:p>
    <w:p>
      <w:pPr>
        <w:pStyle w:val="Heading2"/>
      </w:pPr>
      <w:r>
        <w:t>7.2 Caída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51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5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490"/>
          <w:sz w:val="18"/>
        </w:rPr>
        <w:t>Diagrama 7</w:t>
      </w:r>
    </w:p>
    <w:p>
      <w:pPr>
        <w:pStyle w:val="Heading2"/>
      </w:pPr>
      <w:r>
        <w:t>7.3 Salgo de casa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402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490"/>
          <w:sz w:val="18"/>
        </w:rPr>
        <w:t>Diagrama 8</w:t>
      </w:r>
    </w:p>
    <w:p>
      <w:pPr>
        <w:pStyle w:val="Heading1"/>
      </w:pPr>
      <w:r>
        <w:t>8. Lumina en cualquier pantalla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715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7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490"/>
          <w:sz w:val="18"/>
        </w:rPr>
        <w:t>Diagrama 9</w:t>
      </w:r>
    </w:p>
    <w:p>
      <w:r>
        <w:rPr>
          <w:b/>
        </w:rPr>
        <w:t>Cómo se adapta:</w:t>
      </w:r>
    </w:p>
    <w:p>
      <w:pPr>
        <w:pStyle w:val="ListBullet"/>
      </w:pPr>
      <w:r>
        <w:rPr>
          <w:b/>
        </w:rPr>
        <w:t>Por tamaño y orientación, solo:</w:t>
      </w:r>
      <w:r>
        <w:t xml:space="preserve"> ya hay versiones para 1024, 720, 560 y</w:t>
      </w:r>
      <w:r>
        <w:t xml:space="preserve"> 480 px de ancho. Faltan el </w:t>
      </w:r>
      <w:r>
        <w:rPr>
          <w:b/>
        </w:rPr>
        <w:t>vertical</w:t>
      </w:r>
      <w:r>
        <w:t xml:space="preserve"> (tablets y celulares parados) y el</w:t>
      </w:r>
      <w:r>
        <w:t xml:space="preserve"> </w:t>
      </w:r>
      <w:r>
        <w:rPr>
          <w:b/>
        </w:rPr>
        <w:t>modo pared</w:t>
      </w:r>
      <w:r>
        <w:t xml:space="preserve"> para TV (letra más grande para verse de lejos).</w:t>
      </w:r>
    </w:p>
    <w:p>
      <w:pPr>
        <w:pStyle w:val="ListBullet"/>
      </w:pPr>
      <w:r>
        <w:rPr>
          <w:b/>
        </w:rPr>
        <w:t>Por modo, en la dirección:</w:t>
      </w:r>
      <w:r>
        <w:t xml:space="preserve"> </w:t>
      </w:r>
      <w:r>
        <w:rPr>
          <w:rFonts w:ascii="Consolas" w:hAnsi="Consolas"/>
          <w:color w:val="3B4A7A"/>
        </w:rPr>
        <w:t>?modo=cara</w:t>
      </w:r>
      <w:r>
        <w:t xml:space="preserve">, </w:t>
      </w:r>
      <w:r>
        <w:rPr>
          <w:rFonts w:ascii="Consolas" w:hAnsi="Consolas"/>
          <w:color w:val="3B4A7A"/>
        </w:rPr>
        <w:t>?modo=consola</w:t>
      </w:r>
      <w:r>
        <w:t xml:space="preserve">, </w:t>
      </w:r>
      <w:r>
        <w:rPr>
          <w:rFonts w:ascii="Consolas" w:hAnsi="Consolas"/>
          <w:color w:val="3B4A7A"/>
        </w:rPr>
        <w:t>?modo=aviso</w:t>
      </w:r>
      <w:r>
        <w:t xml:space="preserve"> o</w:t>
      </w:r>
      <w:r>
        <w:t xml:space="preserve"> </w:t>
      </w:r>
      <w:r>
        <w:rPr>
          <w:rFonts w:ascii="Consolas" w:hAnsi="Consolas"/>
          <w:color w:val="3B4A7A"/>
        </w:rPr>
        <w:t>?modo=pared</w:t>
      </w:r>
      <w:r>
        <w:t>. Así cada pantalla de la casa arranca como conviene.</w:t>
      </w:r>
    </w:p>
    <w:p>
      <w:pPr>
        <w:pStyle w:val="ListBullet"/>
      </w:pPr>
      <w:r>
        <w:rPr>
          <w:b/>
        </w:rPr>
        <w:t>Todas ven lo mismo al mismo tiempo:</w:t>
      </w:r>
      <w:r>
        <w:t xml:space="preserve"> todas consultan el mismo servidor.</w:t>
      </w:r>
      <w:r>
        <w:t xml:space="preserve"> Una caída muestra "¿Estás bien?" en todas, y cualquiera puede responder.</w:t>
      </w:r>
    </w:p>
    <w:p>
      <w:pPr>
        <w:pStyle w:val="ListBullet"/>
      </w:pPr>
      <w:r>
        <w:rPr>
          <w:b/>
        </w:rPr>
        <w:t>El micrófono fuera de la PC:</w:t>
      </w:r>
      <w:r>
        <w:t xml:space="preserve"> Chrome y Edge </w:t>
      </w:r>
      <w:r>
        <w:rPr>
          <w:b/>
        </w:rPr>
        <w:t>solo dan el micrófono</w:t>
      </w:r>
      <w:r>
        <w:t xml:space="preserve"> en</w:t>
      </w:r>
      <w:r>
        <w:t xml:space="preserve"> </w:t>
      </w:r>
      <w:r>
        <w:rPr>
          <w:rFonts w:ascii="Consolas" w:hAnsi="Consolas"/>
          <w:color w:val="3B4A7A"/>
        </w:rPr>
        <w:t>localhost</w:t>
      </w:r>
      <w:r>
        <w:t xml:space="preserve"> o con </w:t>
      </w:r>
      <w:r>
        <w:rPr>
          <w:b/>
        </w:rPr>
        <w:t>HTTPS</w:t>
      </w:r>
      <w:r>
        <w:t>. Para que una tablet escuche, el servidor debe</w:t>
      </w:r>
      <w:r>
        <w:t xml:space="preserve"> servir HTTPS en la red (certificado local con </w:t>
      </w:r>
      <w:r>
        <w:rPr>
          <w:rFonts w:ascii="Consolas" w:hAnsi="Consolas"/>
          <w:color w:val="3B4A7A"/>
        </w:rPr>
        <w:t>mkcert</w:t>
      </w:r>
      <w:r>
        <w:t>). Sin eso, la tablet</w:t>
      </w:r>
      <w:r>
        <w:t xml:space="preserve"> funciona igual, pero se usa tocando.</w:t>
      </w:r>
    </w:p>
    <w:p>
      <w:pPr>
        <w:pStyle w:val="ListBullet"/>
      </w:pPr>
      <w:r>
        <w:rPr>
          <w:b/>
        </w:rPr>
        <w:t>La LCD 16×2:</w:t>
      </w:r>
      <w:r>
        <w:t xml:space="preserve"> el servidor le manda el titular del resumen recortado a 16</w:t>
      </w:r>
      <w:r>
        <w:t xml:space="preserve"> caracteres por línea.</w:t>
      </w:r>
    </w:p>
    <w:p>
      <w:pPr>
        <w:pStyle w:val="Heading1"/>
      </w:pPr>
      <w:r>
        <w:t>9. Qué construir y en qué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Qué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Dónde</w:t>
            </w:r>
          </w:p>
        </w:tc>
        <w:tc>
          <w:tcPr>
            <w:tcW w:type="dxa" w:w="2493"/>
            <w:shd w:val="clear" w:color="auto" w:fill="1E2A5A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Por qué primero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Servidor en la red (</w:t>
            </w:r>
            <w:r>
              <w:rPr>
                <w:rFonts w:ascii="Consolas" w:hAnsi="Consolas"/>
                <w:color w:val="3B4A7A"/>
                <w:sz w:val="19"/>
              </w:rPr>
              <w:t>0.0.0.0</w:t>
            </w:r>
            <w:r>
              <w:rPr>
                <w:sz w:val="19"/>
              </w:rPr>
              <w:t>) + token de dispositivos + IP fija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server.py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B4A7A"/>
                <w:sz w:val="19"/>
              </w:rPr>
              <w:t>.env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Sin esto nada externo puede hablarle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hello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B4A7A"/>
                <w:sz w:val="19"/>
              </w:rPr>
              <w:t>poll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3B4A7A"/>
                <w:sz w:val="19"/>
              </w:rPr>
              <w:t>ack</w:t>
            </w:r>
            <w:r>
              <w:rPr>
                <w:sz w:val="19"/>
              </w:rPr>
              <w:t xml:space="preserve"> de dispositivos + cola de órdenes + "desconectado"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backend/devices.py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B4A7A"/>
                <w:sz w:val="19"/>
              </w:rPr>
              <w:t>api.py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Canal de ida y vuelta con los ESP32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Firmware del </w:t>
            </w:r>
            <w:r>
              <w:rPr>
                <w:b/>
                <w:sz w:val="19"/>
              </w:rPr>
              <w:t>Nodo Cocina</w:t>
            </w:r>
            <w:r>
              <w:rPr>
                <w:sz w:val="19"/>
              </w:rPr>
              <w:t xml:space="preserve"> (DHT11, PIR, relés, servo)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firmware/nodo_cocina/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Es la demo principal: la estufa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Comandos "¿La apago?" con confirmación por voz y botón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voice-commands.js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B4A7A"/>
                <w:sz w:val="19"/>
              </w:rPr>
              <w:t>lumina.js</w:t>
            </w:r>
            <w:r>
              <w:rPr>
                <w:sz w:val="19"/>
              </w:rPr>
              <w:t>, consola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Cierra el ciclo percibir → entender → actuar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Firmware del </w:t>
            </w:r>
            <w:r>
              <w:rPr>
                <w:b/>
                <w:sz w:val="19"/>
              </w:rPr>
              <w:t>Nodo Entrada</w:t>
            </w:r>
            <w:r>
              <w:rPr>
                <w:sz w:val="19"/>
              </w:rPr>
              <w:t xml:space="preserve"> (IR puerta, servo cerrojo, LCD)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firmware/nodo_entrada/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Salir de casa y protección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b/>
                <w:sz w:val="19"/>
              </w:rPr>
              <w:t>Multicámara</w:t>
            </w:r>
            <w:r>
              <w:rPr>
                <w:sz w:val="19"/>
              </w:rPr>
              <w:t xml:space="preserve"> (4 zonas, por turnos, 640×480)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backend/vision.py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Caídas y búsqueda en toda la casa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Pantallas: vertical, </w:t>
            </w:r>
            <w:r>
              <w:rPr>
                <w:rFonts w:ascii="Consolas" w:hAnsi="Consolas"/>
                <w:color w:val="3B4A7A"/>
                <w:sz w:val="19"/>
              </w:rPr>
              <w:t>?modo=</w:t>
            </w:r>
            <w:r>
              <w:rPr>
                <w:sz w:val="19"/>
              </w:rPr>
              <w:t>, modo pared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web/*.css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B4A7A"/>
                <w:sz w:val="19"/>
              </w:rPr>
              <w:t>app-shell.js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Cualquier pantalla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HTTPS en la red (</w:t>
            </w:r>
            <w:r>
              <w:rPr>
                <w:rFonts w:ascii="Consolas" w:hAnsi="Consolas"/>
                <w:color w:val="3B4A7A"/>
                <w:sz w:val="19"/>
              </w:rPr>
              <w:t>mkcert</w:t>
            </w:r>
            <w:r>
              <w:rPr>
                <w:sz w:val="19"/>
              </w:rPr>
              <w:t>)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server.py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Voz en tablets y celulares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Lumina te mira + control por IR (tele)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vision.py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3B4A7A"/>
                <w:sz w:val="19"/>
              </w:rPr>
              <w:t>lumina.js</w:t>
            </w:r>
            <w:r>
              <w:rPr>
                <w:sz w:val="19"/>
              </w:rPr>
              <w:t>, nodo entrada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Momentos "wow" de la demo</w:t>
            </w:r>
          </w:p>
        </w:tc>
      </w:tr>
      <w:tr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Zavu (WhatsApp y agente de llamadas) + ElevenLabs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rFonts w:ascii="Consolas" w:hAnsi="Consolas"/>
                <w:color w:val="3B4A7A"/>
                <w:sz w:val="19"/>
              </w:rPr>
              <w:t>integrations.py</w:t>
            </w:r>
          </w:p>
        </w:tc>
        <w:tc>
          <w:tcPr>
            <w:tcW w:type="dxa" w:w="2493"/>
            <w:shd w:val="clear" w:color="auto" w:fill="F4F6FB"/>
          </w:tcPr>
          <w:p>
            <w:r/>
            <w:r>
              <w:rPr>
                <w:sz w:val="19"/>
              </w:rPr>
              <w:t>En cuanto haya documentación o credenciales</w:t>
            </w:r>
          </w:p>
        </w:tc>
      </w:tr>
    </w:tbl>
    <w:p/>
    <w:p>
      <w:r>
        <w:rPr>
          <w:b/>
        </w:rPr>
        <w:t>Maqueta sugerida para la demo:</w:t>
      </w:r>
    </w:p>
    <w:p>
      <w:pPr>
        <w:pStyle w:val="ListBullet"/>
      </w:pPr>
      <w:r>
        <w:t xml:space="preserve">Una </w:t>
      </w:r>
      <w:r>
        <w:rPr>
          <w:b/>
        </w:rPr>
        <w:t>cocina</w:t>
      </w:r>
      <w:r>
        <w:t xml:space="preserve"> con la "estufa" (LED o tira de luz en el relé 1), el DHT11,</w:t>
      </w:r>
      <w:r>
        <w:t xml:space="preserve"> el PIR y el ventilador (motor DC).</w:t>
      </w:r>
    </w:p>
    <w:p>
      <w:pPr>
        <w:pStyle w:val="ListBullet"/>
      </w:pPr>
      <w:r>
        <w:t xml:space="preserve">Una </w:t>
      </w:r>
      <w:r>
        <w:rPr>
          <w:b/>
        </w:rPr>
        <w:t>puerta</w:t>
      </w:r>
      <w:r>
        <w:t xml:space="preserve"> con el sensor IR en el marco, el servo como cerrojo y la LCD.</w:t>
      </w:r>
    </w:p>
    <w:p>
      <w:pPr>
        <w:pStyle w:val="ListBullet"/>
      </w:pPr>
      <w:r>
        <w:t xml:space="preserve">Las </w:t>
      </w:r>
      <w:r>
        <w:rPr>
          <w:b/>
        </w:rPr>
        <w:t>cámaras</w:t>
      </w:r>
      <w:r>
        <w:t xml:space="preserve"> apuntando a la cocina, la puerta y la "sala".</w:t>
      </w:r>
    </w:p>
    <w:p>
      <w:pPr>
        <w:pStyle w:val="ListBullet"/>
      </w:pPr>
      <w:r>
        <w:t xml:space="preserve">La </w:t>
      </w:r>
      <w:r>
        <w:rPr>
          <w:b/>
        </w:rPr>
        <w:t>pantalla de Lumina</w:t>
      </w:r>
      <w:r>
        <w:t xml:space="preserve"> al frente, con la cámara 1 encima.</w:t>
      </w:r>
    </w:p>
    <w:p>
      <w:pPr>
        <w:pStyle w:val="ListBullet"/>
      </w:pPr>
      <w:r>
        <w:t>Para subir la temperatura en vivo: una secadora de pelo cerca del DHT11.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A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A5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2A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